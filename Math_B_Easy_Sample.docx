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 Exam Questions</w:t>
      </w:r>
    </w:p>
    <w:p>
      <w:r>
        <w:t>Question: Υπολογίστε το εμβαδόν του παρακάτω σχήματος.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sh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Answer: Το εμβαδόν είναι 200 τ.μ.</w:t>
      </w:r>
    </w:p>
    <w:p>
      <w:r>
        <w:t>Question: Πόσο κάνει 10 + 10;</w:t>
      </w:r>
    </w:p>
    <w:p>
      <w:r>
        <w:t>Answer: Κάνει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