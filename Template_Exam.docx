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Πρότυπο Υποβολής Διαγωνίσματος</w:t>
      </w:r>
    </w:p>
    <w:p>
      <w:pPr>
        <w:pStyle w:val="Heading1"/>
      </w:pPr>
      <w:r>
        <w:t>Στοιχεία Διαγωνίσματος (Συμπληρώστε τα):</w:t>
      </w:r>
    </w:p>
    <w:p>
      <w:r>
        <w:rPr>
          <w:b/>
        </w:rPr>
        <w:t>Μάθημα: Μαθηματικά</w:t>
      </w:r>
      <w:r>
        <w:t xml:space="preserve"> (Αλλάξτε το σε Φυσική, Ιστορία, κλπ)</w:t>
      </w:r>
    </w:p>
    <w:p>
      <w:r>
        <w:rPr>
          <w:b/>
        </w:rPr>
        <w:t>Τάξη: Β Γυμνασίου</w:t>
      </w:r>
    </w:p>
    <w:p>
      <w:r>
        <w:rPr>
          <w:b/>
        </w:rPr>
        <w:t>Δυσκολία: Μέτριο</w:t>
      </w:r>
      <w:r>
        <w:t xml:space="preserve"> (Επιλογές: Εύκολο, Μέτριο, Δύσκολο)</w:t>
      </w:r>
    </w:p>
    <w:p>
      <w:r>
        <w:t>--------------------------------------------------</w:t>
      </w:r>
    </w:p>
    <w:p>
      <w:pPr>
        <w:pStyle w:val="Heading1"/>
      </w:pPr>
      <w:r>
        <w:t>Ερωτήσεις</w:t>
      </w:r>
    </w:p>
    <w:p>
      <w:r>
        <w:t>Οδηγίες: Γράψτε "ΕΡΩΤΗΣΗ" και τον αριθμό, μετά την εκφώνηση. Από κάτω "ΑΠΑΝΤΗΣΗ" και τη λύση. Αν θέλετε εικόνα, βάλτε την κάτω από την ερώτηση.</w:t>
      </w:r>
    </w:p>
    <w:p>
      <w:pPr>
        <w:pStyle w:val="Heading2"/>
      </w:pPr>
      <w:r>
        <w:t>ΕΡΩΤΗΣΗ 1</w:t>
      </w:r>
    </w:p>
    <w:p>
      <w:r>
        <w:t>Πόσο κάνει 5 + 5;</w:t>
      </w:r>
    </w:p>
    <w:p>
      <w:r>
        <w:t>(Μπορείτε να εισάγετε εικόνα εδώ)</w:t>
      </w:r>
    </w:p>
    <w:p>
      <w:pPr>
        <w:pStyle w:val="Heading3"/>
      </w:pPr>
      <w:r>
        <w:t>ΑΠΑΝΤΗΣΗ</w:t>
      </w:r>
    </w:p>
    <w:p>
      <w:r>
        <w:t>Κάνει 10.</w:t>
      </w:r>
    </w:p>
    <w:p>
      <w:pPr>
        <w:pStyle w:val="Heading2"/>
      </w:pPr>
      <w:r>
        <w:t>ΕΡΩΤΗΣΗ 2</w:t>
      </w:r>
    </w:p>
    <w:p>
      <w:r>
        <w:t>Ποια είναι η πρωτεύουσα της Ελλάδας;</w:t>
      </w:r>
    </w:p>
    <w:p>
      <w:pPr>
        <w:pStyle w:val="Heading3"/>
      </w:pPr>
      <w:r>
        <w:t>ΑΠΑΝΤΗΣΗ</w:t>
      </w:r>
    </w:p>
    <w:p>
      <w:r>
        <w:t>Η Αθήνα.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